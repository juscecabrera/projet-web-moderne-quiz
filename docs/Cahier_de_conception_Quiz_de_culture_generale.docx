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Projet — Quiz de culture générale gamifié</w:t>
      </w:r>
    </w:p>
    <w:p>
      <w:pPr>
        <w:jc w:val="center"/>
      </w:pPr>
      <w:r>
        <w:rPr>
          <w:i/>
          <w:sz w:val="24"/>
        </w:rPr>
        <w:t>Cahier de conception complet — de l’idée au projet final</w:t>
      </w:r>
    </w:p>
    <w:p>
      <w:pPr>
        <w:jc w:val="center"/>
      </w:pPr>
      <w:r>
        <w:t>Version de travail — 21 octobre 2026</w:t>
      </w:r>
    </w:p>
    <w:p>
      <w:pPr>
        <w:pStyle w:val="Heading1"/>
      </w:pPr>
      <w:r>
        <w:t>1. Vision du projet</w:t>
      </w:r>
    </w:p>
    <w:p>
      <w:r>
        <w:t>Le projet consiste à créer une application web de quiz de connaissances transformée en véritable jeu. Le joueur ne se contente pas de répondre à des questions : il progresse, gagne de l’XP, améliore ses performances, débloque des récompenses, se compare aux autres et, à terme, participe à des duels, ligues, événements et modes de jeu variés.</w:t>
      </w:r>
    </w:p>
    <w:p>
      <w:r>
        <w:t>Boucle centrale : Jouer → répondre → gagner des points/XP → progresser → débloquer → comparer → revenir jouer.</w:t>
      </w:r>
    </w:p>
    <w:p>
      <w:pPr>
        <w:pStyle w:val="Heading1"/>
      </w:pPr>
      <w:r>
        <w:t>2. Principe de développement en trois étapes</w:t>
      </w:r>
    </w:p>
    <w:p>
      <w:pPr>
        <w:pStyle w:val="Heading2"/>
      </w:pPr>
      <w:r>
        <w:t>POC — Proof of Concept</w:t>
      </w:r>
    </w:p>
    <w:p>
      <w:r>
        <w:t>Prouver que le cœur du gameplay fonctionne et donne envie de rejouer. Le POC reste volontairement petit.</w:t>
      </w:r>
    </w:p>
    <w:p>
      <w:pPr>
        <w:pStyle w:val="Heading2"/>
      </w:pPr>
      <w:r>
        <w:t>MVP — Minimum Viable Product</w:t>
      </w:r>
    </w:p>
    <w:p>
      <w:r>
        <w:t>Transformer le cœur validé en véritable produit utilisable avec comptes, progression, rétention, statistiques et premiers éléments sociaux.</w:t>
      </w:r>
    </w:p>
    <w:p>
      <w:pPr>
        <w:pStyle w:val="Heading2"/>
      </w:pPr>
      <w:r>
        <w:t>Projet final</w:t>
      </w:r>
    </w:p>
    <w:p>
      <w:r>
        <w:t>Construire l’écosystème complet : compétition avancée, monde, collections, modes spéciaux, ligues, tournois, événements et personnalisation intelligente.</w:t>
      </w:r>
    </w:p>
    <w:p>
      <w:pPr>
        <w:pStyle w:val="Heading1"/>
      </w:pPr>
      <w:r>
        <w:t>3. POC — Proof of Concept</w:t>
      </w:r>
    </w:p>
    <w:p>
      <w:r>
        <w:t>Objectif : tester une seule hypothèse majeure : « questions + difficulté + scoring + progression de performance = gameplay intéressant ».</w:t>
      </w:r>
    </w:p>
    <w:p>
      <w:pPr>
        <w:pStyle w:val="Heading2"/>
      </w:pPr>
      <w:r>
        <w:t>US-POC-01 — Jouer à un quiz</w:t>
      </w:r>
    </w:p>
    <w:p>
      <w:r>
        <w:t>En tant que joueur, je veux lancer un quiz afin de répondre à une série de questions de culture générale.</w:t>
      </w:r>
    </w:p>
    <w:p>
      <w:pPr>
        <w:pStyle w:val="Heading2"/>
      </w:pPr>
      <w:r>
        <w:t>US-POC-02 — Choisir une catégorie</w:t>
      </w:r>
    </w:p>
    <w:p>
      <w:r>
        <w:t>En tant que joueur, je veux choisir une catégorie afin de jouer dans un domaine qui m’intéresse.</w:t>
      </w:r>
    </w:p>
    <w:p>
      <w:pPr>
        <w:pStyle w:val="Heading2"/>
      </w:pPr>
      <w:r>
        <w:t>US-POC-03 — Jouer avec plusieurs difficultés</w:t>
      </w:r>
    </w:p>
    <w:p>
      <w:r>
        <w:t>En tant que joueur, je veux rencontrer différents niveaux de difficulté afin que le jeu puisse mesurer mon niveau.</w:t>
      </w:r>
    </w:p>
    <w:p>
      <w:pPr>
        <w:pStyle w:val="Heading2"/>
      </w:pPr>
      <w:r>
        <w:t>US-POC-04 — Récompenser la difficulté</w:t>
      </w:r>
    </w:p>
    <w:p>
      <w:r>
        <w:t>En tant que joueur, je veux qu’une question difficile rapporte davantage de points afin que la prise de risque ait un intérêt.</w:t>
      </w:r>
    </w:p>
    <w:p>
      <w:pPr>
        <w:pStyle w:val="Heading2"/>
      </w:pPr>
      <w:r>
        <w:t>US-POC-05 — Voir mon résultat</w:t>
      </w:r>
    </w:p>
    <w:p>
      <w:r>
        <w:t>En tant que joueur, je veux voir mon score final, mon nombre de bonnes réponses et la difficulté moyenne.</w:t>
      </w:r>
    </w:p>
    <w:p>
      <w:pPr>
        <w:pStyle w:val="Heading2"/>
      </w:pPr>
      <w:r>
        <w:t>US-POC-06 — Voir la correction</w:t>
      </w:r>
    </w:p>
    <w:p>
      <w:r>
        <w:t>En tant que joueur, je veux voir la bonne réponse et une explication après une question.</w:t>
      </w:r>
    </w:p>
    <w:p>
      <w:pPr>
        <w:pStyle w:val="Heading2"/>
      </w:pPr>
      <w:r>
        <w:t>US-POC-07 — Voir mes performances</w:t>
      </w:r>
    </w:p>
    <w:p>
      <w:r>
        <w:t>En tant que joueur, je veux voir mes performances par catégorie afin d’identifier mes points forts et faibles.</w:t>
      </w:r>
    </w:p>
    <w:p>
      <w:pPr>
        <w:pStyle w:val="Heading1"/>
      </w:pPr>
      <w:r>
        <w:t>4. Règles du gameplay du POC</w:t>
      </w:r>
    </w:p>
    <w:p>
      <w:r>
        <w:t>Proposition initiale de difficulté et de multiplicateurs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Difficulté</w:t>
            </w:r>
          </w:p>
        </w:tc>
        <w:tc>
          <w:tcPr>
            <w:tcW w:type="dxa" w:w="2880"/>
          </w:tcPr>
          <w:p>
            <w:r>
              <w:t>Multiplicateur indicatif</w:t>
            </w:r>
          </w:p>
        </w:tc>
        <w:tc>
          <w:tcPr>
            <w:tcW w:type="dxa" w:w="2880"/>
          </w:tcPr>
          <w:p>
            <w:r>
              <w:t>Rôle</w:t>
            </w:r>
          </w:p>
        </w:tc>
      </w:tr>
      <w:tr>
        <w:tc>
          <w:tcPr>
            <w:tcW w:type="dxa" w:w="2880"/>
          </w:tcPr>
          <w:p>
            <w:r>
              <w:t>Facile</w:t>
            </w:r>
          </w:p>
        </w:tc>
        <w:tc>
          <w:tcPr>
            <w:tcW w:type="dxa" w:w="2880"/>
          </w:tcPr>
          <w:p>
            <w:r>
              <w:t>×1</w:t>
            </w:r>
          </w:p>
        </w:tc>
        <w:tc>
          <w:tcPr>
            <w:tcW w:type="dxa" w:w="2880"/>
          </w:tcPr>
          <w:p>
            <w:r>
              <w:t>Questions accessibles</w:t>
            </w:r>
          </w:p>
        </w:tc>
      </w:tr>
      <w:tr>
        <w:tc>
          <w:tcPr>
            <w:tcW w:type="dxa" w:w="2880"/>
          </w:tcPr>
          <w:p>
            <w:r>
              <w:t>Intermédiaire</w:t>
            </w:r>
          </w:p>
        </w:tc>
        <w:tc>
          <w:tcPr>
            <w:tcW w:type="dxa" w:w="2880"/>
          </w:tcPr>
          <w:p>
            <w:r>
              <w:t>×1,5</w:t>
            </w:r>
          </w:p>
        </w:tc>
        <w:tc>
          <w:tcPr>
            <w:tcW w:type="dxa" w:w="2880"/>
          </w:tcPr>
          <w:p>
            <w:r>
              <w:t>Niveau standard</w:t>
            </w:r>
          </w:p>
        </w:tc>
      </w:tr>
      <w:tr>
        <w:tc>
          <w:tcPr>
            <w:tcW w:type="dxa" w:w="2880"/>
          </w:tcPr>
          <w:p>
            <w:r>
              <w:t>Difficile</w:t>
            </w:r>
          </w:p>
        </w:tc>
        <w:tc>
          <w:tcPr>
            <w:tcW w:type="dxa" w:w="2880"/>
          </w:tcPr>
          <w:p>
            <w:r>
              <w:t>×2</w:t>
            </w:r>
          </w:p>
        </w:tc>
        <w:tc>
          <w:tcPr>
            <w:tcW w:type="dxa" w:w="2880"/>
          </w:tcPr>
          <w:p>
            <w:r>
              <w:t>Connaissances solides</w:t>
            </w:r>
          </w:p>
        </w:tc>
      </w:tr>
      <w:tr>
        <w:tc>
          <w:tcPr>
            <w:tcW w:type="dxa" w:w="2880"/>
          </w:tcPr>
          <w:p>
            <w:r>
              <w:t>Expert</w:t>
            </w:r>
          </w:p>
        </w:tc>
        <w:tc>
          <w:tcPr>
            <w:tcW w:type="dxa" w:w="2880"/>
          </w:tcPr>
          <w:p>
            <w:r>
              <w:t>×3</w:t>
            </w:r>
          </w:p>
        </w:tc>
        <w:tc>
          <w:tcPr>
            <w:tcW w:type="dxa" w:w="2880"/>
          </w:tcPr>
          <w:p>
            <w:r>
              <w:t>Connaissances spécialisées</w:t>
            </w:r>
          </w:p>
        </w:tc>
      </w:tr>
      <w:tr>
        <w:tc>
          <w:tcPr>
            <w:tcW w:type="dxa" w:w="2880"/>
          </w:tcPr>
          <w:p>
            <w:r>
              <w:t>Master</w:t>
            </w:r>
          </w:p>
        </w:tc>
        <w:tc>
          <w:tcPr>
            <w:tcW w:type="dxa" w:w="2880"/>
          </w:tcPr>
          <w:p>
            <w:r>
              <w:t>×5</w:t>
            </w:r>
          </w:p>
        </w:tc>
        <w:tc>
          <w:tcPr>
            <w:tcW w:type="dxa" w:w="2880"/>
          </w:tcPr>
          <w:p>
            <w:r>
              <w:t>Questions très difficiles</w:t>
            </w:r>
          </w:p>
        </w:tc>
      </w:tr>
    </w:tbl>
    <w:p>
      <w:r>
        <w:t>Ces valeurs sont des paramètres de départ, pas des règles définitives. Le POC doit servir à observer si les écarts de récompense produisent un comportement intéressant.</w:t>
      </w:r>
    </w:p>
    <w:p>
      <w:pPr>
        <w:pStyle w:val="Heading1"/>
      </w:pPr>
      <w:r>
        <w:t>5. Exemple de partie POC</w:t>
      </w:r>
    </w:p>
    <w:p>
      <w:pPr>
        <w:pStyle w:val="ListNumber"/>
      </w:pPr>
      <w:r>
        <w:t xml:space="preserve">Le joueur sélectionne « Géographie ». </w:t>
      </w:r>
    </w:p>
    <w:p>
      <w:pPr>
        <w:pStyle w:val="ListNumber"/>
      </w:pPr>
      <w:r>
        <w:t>Il lance 10 questions.</w:t>
      </w:r>
    </w:p>
    <w:p>
      <w:pPr>
        <w:pStyle w:val="ListNumber"/>
      </w:pPr>
      <w:r>
        <w:t>Les questions mélangent plusieurs niveaux de difficulté.</w:t>
      </w:r>
    </w:p>
    <w:p>
      <w:pPr>
        <w:pStyle w:val="ListNumber"/>
      </w:pPr>
      <w:r>
        <w:t>Une réponse est donnée.</w:t>
      </w:r>
    </w:p>
    <w:p>
      <w:pPr>
        <w:pStyle w:val="ListNumber"/>
      </w:pPr>
      <w:r>
        <w:t>L’application indique immédiatement si elle est correcte.</w:t>
      </w:r>
    </w:p>
    <w:p>
      <w:pPr>
        <w:pStyle w:val="ListNumber"/>
      </w:pPr>
      <w:r>
        <w:t>Le joueur reçoit les points correspondant à la difficulté.</w:t>
      </w:r>
    </w:p>
    <w:p>
      <w:pPr>
        <w:pStyle w:val="ListNumber"/>
      </w:pPr>
      <w:r>
        <w:t>Une correction ou explication apparaît.</w:t>
      </w:r>
    </w:p>
    <w:p>
      <w:pPr>
        <w:pStyle w:val="ListNumber"/>
      </w:pPr>
      <w:r>
        <w:t>À la fin, l’application affiche le score, les bonnes réponses, les erreurs et les performances par difficulté/catégorie.</w:t>
      </w:r>
    </w:p>
    <w:p>
      <w:pPr>
        <w:pStyle w:val="Heading1"/>
      </w:pPr>
      <w:r>
        <w:t>6. Critères de validation du POC</w:t>
      </w:r>
    </w:p>
    <w:p>
      <w:pPr>
        <w:pStyle w:val="ListBullet"/>
      </w:pPr>
      <w:r>
        <w:t>Le joueur comprend immédiatement comment répondre.</w:t>
      </w:r>
    </w:p>
    <w:p>
      <w:pPr>
        <w:pStyle w:val="ListBullet"/>
      </w:pPr>
      <w:r>
        <w:t>La différence entre les niveaux de difficulté est compréhensible.</w:t>
      </w:r>
    </w:p>
    <w:p>
      <w:pPr>
        <w:pStyle w:val="ListBullet"/>
      </w:pPr>
      <w:r>
        <w:t>Le scoring donne envie de tenter des questions plus difficiles.</w:t>
      </w:r>
    </w:p>
    <w:p>
      <w:pPr>
        <w:pStyle w:val="ListBullet"/>
      </w:pPr>
      <w:r>
        <w:t>Le résultat final est lisible.</w:t>
      </w:r>
    </w:p>
    <w:p>
      <w:pPr>
        <w:pStyle w:val="ListBullet"/>
      </w:pPr>
      <w:r>
        <w:t>Le joueur peut identifier ses erreurs.</w:t>
      </w:r>
    </w:p>
    <w:p>
      <w:pPr>
        <w:pStyle w:val="ListBullet"/>
      </w:pPr>
      <w:r>
        <w:t>La boucle est suffisamment intéressante pour avoir envie de refaire une partie.</w:t>
      </w:r>
    </w:p>
    <w:p>
      <w:pPr>
        <w:pStyle w:val="Heading1"/>
      </w:pPr>
      <w:r>
        <w:t>7. Ce qui est volontairement exclu du POC</w:t>
      </w:r>
    </w:p>
    <w:p>
      <w:pPr>
        <w:pStyle w:val="ListBullet"/>
      </w:pPr>
      <w:r>
        <w:t>Comptes et authentification avancée</w:t>
      </w:r>
    </w:p>
    <w:p>
      <w:pPr>
        <w:pStyle w:val="ListBullet"/>
      </w:pPr>
      <w:r>
        <w:t>Classement mondial</w:t>
      </w:r>
    </w:p>
    <w:p>
      <w:pPr>
        <w:pStyle w:val="ListBullet"/>
      </w:pPr>
      <w:r>
        <w:t>1 VS 1</w:t>
      </w:r>
    </w:p>
    <w:p>
      <w:pPr>
        <w:pStyle w:val="ListBullet"/>
      </w:pPr>
      <w:r>
        <w:t>Ligues</w:t>
      </w:r>
    </w:p>
    <w:p>
      <w:pPr>
        <w:pStyle w:val="ListBullet"/>
      </w:pPr>
      <w:r>
        <w:t>Tournois</w:t>
      </w:r>
    </w:p>
    <w:p>
      <w:pPr>
        <w:pStyle w:val="ListBullet"/>
      </w:pPr>
      <w:r>
        <w:t>Avatar et boutique</w:t>
      </w:r>
    </w:p>
    <w:p>
      <w:pPr>
        <w:pStyle w:val="ListBullet"/>
      </w:pPr>
      <w:r>
        <w:t>Passeport et carte du monde</w:t>
      </w:r>
    </w:p>
    <w:p>
      <w:pPr>
        <w:pStyle w:val="ListBullet"/>
      </w:pPr>
      <w:r>
        <w:t>Cartes à collectionner</w:t>
      </w:r>
    </w:p>
    <w:p>
      <w:pPr>
        <w:pStyle w:val="ListBullet"/>
      </w:pPr>
      <w:r>
        <w:t>Événements saisonniers</w:t>
      </w:r>
    </w:p>
    <w:p>
      <w:pPr>
        <w:pStyle w:val="ListBullet"/>
      </w:pPr>
      <w:r>
        <w:t>Système social complexe</w:t>
      </w:r>
    </w:p>
    <w:p>
      <w:pPr>
        <w:pStyle w:val="ListBullet"/>
      </w:pPr>
      <w:r>
        <w:t>IA adaptative avancée</w:t>
      </w:r>
    </w:p>
    <w:p>
      <w:pPr>
        <w:pStyle w:val="Heading1"/>
      </w:pPr>
      <w:r>
        <w:t>8. MVP — Minimum Viable Product</w:t>
      </w:r>
    </w:p>
    <w:p>
      <w:r>
        <w:t>Objectif : conserver le gameplay validé et ajouter suffisamment de progression et de rétention pour que l’application devienne un vrai produit.</w:t>
      </w:r>
    </w:p>
    <w:p>
      <w:pPr>
        <w:pStyle w:val="Heading2"/>
      </w:pPr>
      <w:r>
        <w:t>Comptes et profil</w:t>
      </w:r>
    </w:p>
    <w:p>
      <w:pPr>
        <w:pStyle w:val="Heading3"/>
      </w:pPr>
      <w:r>
        <w:t>US-MVP-01 — Créer un compte</w:t>
      </w:r>
    </w:p>
    <w:p>
      <w:r>
        <w:t>En tant que joueur, je veux sauvegarder sa progression.</w:t>
      </w:r>
    </w:p>
    <w:p>
      <w:pPr>
        <w:pStyle w:val="Heading3"/>
      </w:pPr>
      <w:r>
        <w:t>US-MVP-02 — Gagner de l’XP</w:t>
      </w:r>
    </w:p>
    <w:p>
      <w:r>
        <w:t>En tant que joueur, je veux progresser grâce aux parties.</w:t>
      </w:r>
    </w:p>
    <w:p>
      <w:pPr>
        <w:pStyle w:val="Heading3"/>
      </w:pPr>
      <w:r>
        <w:t>US-MVP-03 — Monter de niveau</w:t>
      </w:r>
    </w:p>
    <w:p>
      <w:r>
        <w:t>En tant que joueur, je veux visualiser sa progression.</w:t>
      </w:r>
    </w:p>
    <w:p>
      <w:pPr>
        <w:pStyle w:val="Heading3"/>
      </w:pPr>
      <w:r>
        <w:t>US-MVP-04 — Voir son profil</w:t>
      </w:r>
    </w:p>
    <w:p>
      <w:r>
        <w:t>En tant que joueur, je veux consulter niveau, statistiques et performances.</w:t>
      </w:r>
    </w:p>
    <w:p>
      <w:pPr>
        <w:pStyle w:val="Heading2"/>
      </w:pPr>
      <w:r>
        <w:t>Classement</w:t>
      </w:r>
    </w:p>
    <w:p>
      <w:pPr>
        <w:pStyle w:val="Heading3"/>
      </w:pPr>
      <w:r>
        <w:t>US-MVP-05 — Consulter le classement</w:t>
      </w:r>
    </w:p>
    <w:p>
      <w:r>
        <w:t>En tant que joueur, je veux comparer ses performances aux autres joueurs.</w:t>
      </w:r>
    </w:p>
    <w:p>
      <w:pPr>
        <w:pStyle w:val="Heading2"/>
      </w:pPr>
      <w:r>
        <w:t>Rétention</w:t>
      </w:r>
    </w:p>
    <w:p>
      <w:pPr>
        <w:pStyle w:val="Heading3"/>
      </w:pPr>
      <w:r>
        <w:t>US-MVP-06 — Streak</w:t>
      </w:r>
    </w:p>
    <w:p>
      <w:r>
        <w:t>En tant que joueur, je veux conserver une série de jours consécutifs.</w:t>
      </w:r>
    </w:p>
    <w:p>
      <w:pPr>
        <w:pStyle w:val="Heading3"/>
      </w:pPr>
      <w:r>
        <w:t>US-MVP-07 — Daily Challenge</w:t>
      </w:r>
    </w:p>
    <w:p>
      <w:r>
        <w:t>En tant que joueur, je veux jouer chaque jour à un défi commun.</w:t>
      </w:r>
    </w:p>
    <w:p>
      <w:pPr>
        <w:pStyle w:val="Heading3"/>
      </w:pPr>
      <w:r>
        <w:t>US-MVP-08 — Quêtes quotidiennes</w:t>
      </w:r>
    </w:p>
    <w:p>
      <w:r>
        <w:t>En tant que joueur, je veux accomplir des objectifs précis.</w:t>
      </w:r>
    </w:p>
    <w:p>
      <w:pPr>
        <w:pStyle w:val="Heading2"/>
      </w:pPr>
      <w:r>
        <w:t>Apprentissage</w:t>
      </w:r>
    </w:p>
    <w:p>
      <w:pPr>
        <w:pStyle w:val="Heading3"/>
      </w:pPr>
      <w:r>
        <w:t>US-MVP-09 — Revoir mes erreurs</w:t>
      </w:r>
    </w:p>
    <w:p>
      <w:r>
        <w:t>En tant que joueur, je veux retrouver ses mauvaises réponses.</w:t>
      </w:r>
    </w:p>
    <w:p>
      <w:pPr>
        <w:pStyle w:val="Heading3"/>
      </w:pPr>
      <w:r>
        <w:t>US-MVP-10 — Rejouer mes erreurs</w:t>
      </w:r>
    </w:p>
    <w:p>
      <w:r>
        <w:t>En tant que joueur, je veux vérifier si l’on a progressé.</w:t>
      </w:r>
    </w:p>
    <w:p>
      <w:pPr>
        <w:pStyle w:val="Heading3"/>
      </w:pPr>
      <w:r>
        <w:t>US-MVP-11 — Forces et faiblesses</w:t>
      </w:r>
    </w:p>
    <w:p>
      <w:r>
        <w:t>En tant que joueur, je veux identifier les catégories à améliorer.</w:t>
      </w:r>
    </w:p>
    <w:p>
      <w:pPr>
        <w:pStyle w:val="Heading2"/>
      </w:pPr>
      <w:r>
        <w:t>Gamification</w:t>
      </w:r>
    </w:p>
    <w:p>
      <w:pPr>
        <w:pStyle w:val="Heading3"/>
      </w:pPr>
      <w:r>
        <w:t>US-MVP-12 — Avatar</w:t>
      </w:r>
    </w:p>
    <w:p>
      <w:r>
        <w:t>En tant que joueur, je veux avoir une identité visuelle.</w:t>
      </w:r>
    </w:p>
    <w:p>
      <w:pPr>
        <w:pStyle w:val="Heading3"/>
      </w:pPr>
      <w:r>
        <w:t>US-MVP-13 — Badges</w:t>
      </w:r>
    </w:p>
    <w:p>
      <w:r>
        <w:t>En tant que joueur, je veux collectionner les accomplissements.</w:t>
      </w:r>
    </w:p>
    <w:p>
      <w:pPr>
        <w:pStyle w:val="Heading3"/>
      </w:pPr>
      <w:r>
        <w:t>US-MVP-14 — Jokers</w:t>
      </w:r>
    </w:p>
    <w:p>
      <w:r>
        <w:t>En tant que joueur, je veux aider le joueur pendant une partie.</w:t>
      </w:r>
    </w:p>
    <w:p>
      <w:pPr>
        <w:pStyle w:val="Heading2"/>
      </w:pPr>
      <w:r>
        <w:t>Compétition — extension du MVP</w:t>
      </w:r>
    </w:p>
    <w:p>
      <w:pPr>
        <w:pStyle w:val="Heading3"/>
      </w:pPr>
      <w:r>
        <w:t>US-MVP-15 — Défier un joueur</w:t>
      </w:r>
    </w:p>
    <w:p>
      <w:r>
        <w:t>En tant que joueur, je veux lancer un duel.</w:t>
      </w:r>
    </w:p>
    <w:p>
      <w:pPr>
        <w:pStyle w:val="Heading3"/>
      </w:pPr>
      <w:r>
        <w:t>US-MVP-16 — Matchmaking</w:t>
      </w:r>
    </w:p>
    <w:p>
      <w:r>
        <w:t>En tant que joueur, je veux trouver un adversaire de niveau comparable.</w:t>
      </w:r>
    </w:p>
    <w:p>
      <w:pPr>
        <w:pStyle w:val="Heading3"/>
      </w:pPr>
      <w:r>
        <w:t>US-MVP-17 — Duel</w:t>
      </w:r>
    </w:p>
    <w:p>
      <w:r>
        <w:t>En tant que joueur, je veux répondre aux mêmes questions.</w:t>
      </w:r>
    </w:p>
    <w:p>
      <w:pPr>
        <w:pStyle w:val="Heading3"/>
      </w:pPr>
      <w:r>
        <w:t>US-MVP-18 — Rating</w:t>
      </w:r>
    </w:p>
    <w:p>
      <w:r>
        <w:t>En tant que joueur, je veux séparer le niveau compétitif de l’XP.</w:t>
      </w:r>
    </w:p>
    <w:p>
      <w:pPr>
        <w:pStyle w:val="Heading1"/>
      </w:pPr>
      <w:r>
        <w:t>9. Distinction des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Système</w:t>
            </w:r>
          </w:p>
        </w:tc>
        <w:tc>
          <w:tcPr>
            <w:tcW w:type="dxa" w:w="2880"/>
          </w:tcPr>
          <w:p>
            <w:r>
              <w:t>But</w:t>
            </w:r>
          </w:p>
        </w:tc>
        <w:tc>
          <w:tcPr>
            <w:tcW w:type="dxa" w:w="2880"/>
          </w:tcPr>
          <w:p>
            <w:r>
              <w:t>Évolution</w:t>
            </w:r>
          </w:p>
        </w:tc>
      </w:tr>
      <w:tr>
        <w:tc>
          <w:tcPr>
            <w:tcW w:type="dxa" w:w="2880"/>
          </w:tcPr>
          <w:p>
            <w:r>
              <w:t>XP</w:t>
            </w:r>
          </w:p>
        </w:tc>
        <w:tc>
          <w:tcPr>
            <w:tcW w:type="dxa" w:w="2880"/>
          </w:tcPr>
          <w:p>
            <w:r>
              <w:t>Progression permanente</w:t>
            </w:r>
          </w:p>
        </w:tc>
        <w:tc>
          <w:tcPr>
            <w:tcW w:type="dxa" w:w="2880"/>
          </w:tcPr>
          <w:p>
            <w:r>
              <w:t>Ne diminue pas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Compétition / 1v1</w:t>
            </w:r>
          </w:p>
        </w:tc>
        <w:tc>
          <w:tcPr>
            <w:tcW w:type="dxa" w:w="2880"/>
          </w:tcPr>
          <w:p>
            <w:r>
              <w:t>Monte ou descend selon les résultats</w:t>
            </w:r>
          </w:p>
        </w:tc>
      </w:tr>
      <w:tr>
        <w:tc>
          <w:tcPr>
            <w:tcW w:type="dxa" w:w="2880"/>
          </w:tcPr>
          <w:p>
            <w:r>
              <w:t>Score de partie</w:t>
            </w:r>
          </w:p>
        </w:tc>
        <w:tc>
          <w:tcPr>
            <w:tcW w:type="dxa" w:w="2880"/>
          </w:tcPr>
          <w:p>
            <w:r>
              <w:t>Performance ponctuelle</w:t>
            </w:r>
          </w:p>
        </w:tc>
        <w:tc>
          <w:tcPr>
            <w:tcW w:type="dxa" w:w="2880"/>
          </w:tcPr>
          <w:p>
            <w:r>
              <w:t>Recommence à chaque partie</w:t>
            </w:r>
          </w:p>
        </w:tc>
      </w:tr>
      <w:tr>
        <w:tc>
          <w:tcPr>
            <w:tcW w:type="dxa" w:w="2880"/>
          </w:tcPr>
          <w:p>
            <w:r>
              <w:t>Score hebdomadaire</w:t>
            </w:r>
          </w:p>
        </w:tc>
        <w:tc>
          <w:tcPr>
            <w:tcW w:type="dxa" w:w="2880"/>
          </w:tcPr>
          <w:p>
            <w:r>
              <w:t>Classement de la période</w:t>
            </w:r>
          </w:p>
        </w:tc>
        <w:tc>
          <w:tcPr>
            <w:tcW w:type="dxa" w:w="2880"/>
          </w:tcPr>
          <w:p>
            <w:r>
              <w:t>Se renouvelle chaque semaine</w:t>
            </w:r>
          </w:p>
        </w:tc>
      </w:tr>
      <w:tr>
        <w:tc>
          <w:tcPr>
            <w:tcW w:type="dxa" w:w="2880"/>
          </w:tcPr>
          <w:p>
            <w:r>
              <w:t>Coins</w:t>
            </w:r>
          </w:p>
        </w:tc>
        <w:tc>
          <w:tcPr>
            <w:tcW w:type="dxa" w:w="2880"/>
          </w:tcPr>
          <w:p>
            <w:r>
              <w:t>Économie / récompenses</w:t>
            </w:r>
          </w:p>
        </w:tc>
        <w:tc>
          <w:tcPr>
            <w:tcW w:type="dxa" w:w="2880"/>
          </w:tcPr>
          <w:p>
            <w:r>
              <w:t>Gagnés et dépensés</w:t>
            </w:r>
          </w:p>
        </w:tc>
      </w:tr>
    </w:tbl>
    <w:p>
      <w:pPr>
        <w:pStyle w:val="Heading1"/>
      </w:pPr>
      <w:r>
        <w:t>10. Projet final</w:t>
      </w:r>
    </w:p>
    <w:p>
      <w:r>
        <w:t>Le projet final reprend le noyau du MVP et ajoute des systèmes qui augmentent la profondeur, la compétition, la collection, l’exploration et la variété des parties.</w:t>
      </w:r>
    </w:p>
    <w:p>
      <w:pPr>
        <w:pStyle w:val="Heading2"/>
      </w:pPr>
      <w:r>
        <w:t>Exploration mondiale</w:t>
      </w:r>
    </w:p>
    <w:p>
      <w:pPr>
        <w:pStyle w:val="Heading3"/>
      </w:pPr>
      <w:r>
        <w:t>US-FINAL-01 — Explorer le monde</w:t>
      </w:r>
    </w:p>
    <w:p>
      <w:r>
        <w:t>En tant que joueur, je veux explorer le monde afin d’enrichir mon expérience et ma progression.</w:t>
      </w:r>
    </w:p>
    <w:p>
      <w:pPr>
        <w:pStyle w:val="Heading3"/>
      </w:pPr>
      <w:r>
        <w:t>US-FINAL-02 — Débloquer les pays</w:t>
      </w:r>
    </w:p>
    <w:p>
      <w:r>
        <w:t>En tant que joueur, je veux débloquer les pays afin d’enrichir mon expérience et ma progression.</w:t>
      </w:r>
    </w:p>
    <w:p>
      <w:pPr>
        <w:pStyle w:val="Heading3"/>
      </w:pPr>
      <w:r>
        <w:t>US-FINAL-03 — Obtenir des tampons</w:t>
      </w:r>
    </w:p>
    <w:p>
      <w:r>
        <w:t>En tant que joueur, je veux obtenir des tampons afin d’enrichir mon expérience et ma progression.</w:t>
      </w:r>
    </w:p>
    <w:p>
      <w:pPr>
        <w:pStyle w:val="Heading3"/>
      </w:pPr>
      <w:r>
        <w:t>US-FINAL-04 — Compléter son passeport</w:t>
      </w:r>
    </w:p>
    <w:p>
      <w:r>
        <w:t>En tant que joueur, je veux compléter son passeport afin d’enrichir mon expérience et ma progression.</w:t>
      </w:r>
    </w:p>
    <w:p>
      <w:pPr>
        <w:pStyle w:val="Heading3"/>
      </w:pPr>
      <w:r>
        <w:t>US-FINAL-05 — Découvrir des informations sur les pays</w:t>
      </w:r>
    </w:p>
    <w:p>
      <w:r>
        <w:t>En tant que joueur, je veux découvrir des informations sur les pays afin d’enrichir mon expérience et ma progression.</w:t>
      </w:r>
    </w:p>
    <w:p>
      <w:pPr>
        <w:pStyle w:val="Heading2"/>
      </w:pPr>
      <w:r>
        <w:t>Collections</w:t>
      </w:r>
    </w:p>
    <w:p>
      <w:pPr>
        <w:pStyle w:val="Heading3"/>
      </w:pPr>
      <w:r>
        <w:t>US-FINAL-06 — Collectionner des cartes</w:t>
      </w:r>
    </w:p>
    <w:p>
      <w:r>
        <w:t>En tant que joueur, je veux collectionner des cartes afin d’enrichir mon expérience et ma progression.</w:t>
      </w:r>
    </w:p>
    <w:p>
      <w:pPr>
        <w:pStyle w:val="Heading3"/>
      </w:pPr>
      <w:r>
        <w:t>US-FINAL-07 — Compléter des collections</w:t>
      </w:r>
    </w:p>
    <w:p>
      <w:r>
        <w:t>En tant que joueur, je veux compléter des collections afin d’enrichir mon expérience et ma progression.</w:t>
      </w:r>
    </w:p>
    <w:p>
      <w:pPr>
        <w:pStyle w:val="Heading3"/>
      </w:pPr>
      <w:r>
        <w:t>US-FINAL-08 — Obtenir des cartes rares</w:t>
      </w:r>
    </w:p>
    <w:p>
      <w:r>
        <w:t>En tant que joueur, je veux obtenir des cartes rares afin d’enrichir mon expérience et ma progression.</w:t>
      </w:r>
    </w:p>
    <w:p>
      <w:pPr>
        <w:pStyle w:val="Heading2"/>
      </w:pPr>
      <w:r>
        <w:t>Modes de jeu</w:t>
      </w:r>
    </w:p>
    <w:p>
      <w:pPr>
        <w:pStyle w:val="Heading3"/>
      </w:pPr>
      <w:r>
        <w:t>US-FINAL-09 — Mode Globe</w:t>
      </w:r>
    </w:p>
    <w:p>
      <w:r>
        <w:t>En tant que joueur, je veux mode globe afin d’enrichir mon expérience et ma progression.</w:t>
      </w:r>
    </w:p>
    <w:p>
      <w:pPr>
        <w:pStyle w:val="Heading3"/>
      </w:pPr>
      <w:r>
        <w:t>US-FINAL-10 — Mode Histoire</w:t>
      </w:r>
    </w:p>
    <w:p>
      <w:r>
        <w:t>En tant que joueur, je veux mode histoire afin d’enrichir mon expérience et ma progression.</w:t>
      </w:r>
    </w:p>
    <w:p>
      <w:pPr>
        <w:pStyle w:val="Heading3"/>
      </w:pPr>
      <w:r>
        <w:t>US-FINAL-11 — Mode Wanted</w:t>
      </w:r>
    </w:p>
    <w:p>
      <w:r>
        <w:t>En tant que joueur, je veux mode wanted afin d’enrichir mon expérience et ma progression.</w:t>
      </w:r>
    </w:p>
    <w:p>
      <w:pPr>
        <w:pStyle w:val="Heading3"/>
      </w:pPr>
      <w:r>
        <w:t>US-FINAL-12 — Mode Zoom</w:t>
      </w:r>
    </w:p>
    <w:p>
      <w:r>
        <w:t>En tant que joueur, je veux mode zoom afin d’enrichir mon expérience et ma progression.</w:t>
      </w:r>
    </w:p>
    <w:p>
      <w:pPr>
        <w:pStyle w:val="Heading3"/>
      </w:pPr>
      <w:r>
        <w:t>US-FINAL-13 — Mode Audio</w:t>
      </w:r>
    </w:p>
    <w:p>
      <w:r>
        <w:t>En tant que joueur, je veux mode audio afin d’enrichir mon expérience et ma progression.</w:t>
      </w:r>
    </w:p>
    <w:p>
      <w:pPr>
        <w:pStyle w:val="Heading2"/>
      </w:pPr>
      <w:r>
        <w:t>Compétition avancée</w:t>
      </w:r>
    </w:p>
    <w:p>
      <w:pPr>
        <w:pStyle w:val="Heading3"/>
      </w:pPr>
      <w:r>
        <w:t>US-FINAL-14 — Affronter le Ghost d’un joueur</w:t>
      </w:r>
    </w:p>
    <w:p>
      <w:r>
        <w:t>En tant que joueur, je veux affronter le ghost d’un joueur afin d’enrichir mon expérience et ma progression.</w:t>
      </w:r>
    </w:p>
    <w:p>
      <w:pPr>
        <w:pStyle w:val="Heading3"/>
      </w:pPr>
      <w:r>
        <w:t>US-FINAL-15 — Rejoindre une ligue</w:t>
      </w:r>
    </w:p>
    <w:p>
      <w:r>
        <w:t>En tant que joueur, je veux rejoindre une ligue afin d’enrichir mon expérience et ma progression.</w:t>
      </w:r>
    </w:p>
    <w:p>
      <w:pPr>
        <w:pStyle w:val="Heading3"/>
      </w:pPr>
      <w:r>
        <w:t>US-FINAL-16 — Monter de ligue</w:t>
      </w:r>
    </w:p>
    <w:p>
      <w:r>
        <w:t>En tant que joueur, je veux monter de ligue afin d’enrichir mon expérience et ma progression.</w:t>
      </w:r>
    </w:p>
    <w:p>
      <w:pPr>
        <w:pStyle w:val="Heading3"/>
      </w:pPr>
      <w:r>
        <w:t>US-FINAL-17 — Descendre de ligue</w:t>
      </w:r>
    </w:p>
    <w:p>
      <w:r>
        <w:t>En tant que joueur, je veux descendre de ligue afin d’enrichir mon expérience et ma progression.</w:t>
      </w:r>
    </w:p>
    <w:p>
      <w:pPr>
        <w:pStyle w:val="Heading3"/>
      </w:pPr>
      <w:r>
        <w:t>US-FINAL-18 — Participer à un tournoi</w:t>
      </w:r>
    </w:p>
    <w:p>
      <w:r>
        <w:t>En tant que joueur, je veux participer à un tournoi afin d’enrichir mon expérience et ma progression.</w:t>
      </w:r>
    </w:p>
    <w:p>
      <w:pPr>
        <w:pStyle w:val="Heading2"/>
      </w:pPr>
      <w:r>
        <w:t>Événements</w:t>
      </w:r>
    </w:p>
    <w:p>
      <w:pPr>
        <w:pStyle w:val="Heading3"/>
      </w:pPr>
      <w:r>
        <w:t>US-FINAL-19 — Participer aux événements saisonniers</w:t>
      </w:r>
    </w:p>
    <w:p>
      <w:r>
        <w:t>En tant que joueur, je veux participer aux événements saisonniers afin d’enrichir mon expérience et ma progression.</w:t>
      </w:r>
    </w:p>
    <w:p>
      <w:pPr>
        <w:pStyle w:val="Heading3"/>
      </w:pPr>
      <w:r>
        <w:t>US-FINAL-20 — Obtenir des récompenses limitées</w:t>
      </w:r>
    </w:p>
    <w:p>
      <w:r>
        <w:t>En tant que joueur, je veux obtenir des récompenses limitées afin d’enrichir mon expérience et ma progression.</w:t>
      </w:r>
    </w:p>
    <w:p>
      <w:pPr>
        <w:pStyle w:val="Heading2"/>
      </w:pPr>
      <w:r>
        <w:t>IA et personnalisation</w:t>
      </w:r>
    </w:p>
    <w:p>
      <w:pPr>
        <w:pStyle w:val="Heading3"/>
      </w:pPr>
      <w:r>
        <w:t>US-FINAL-21 — Difficulté dynamique</w:t>
      </w:r>
    </w:p>
    <w:p>
      <w:r>
        <w:t>En tant que joueur, je veux difficulté dynamique afin d’enrichir mon expérience et ma progression.</w:t>
      </w:r>
    </w:p>
    <w:p>
      <w:pPr>
        <w:pStyle w:val="Heading3"/>
      </w:pPr>
      <w:r>
        <w:t>US-FINAL-22 — Quiz personnalisé</w:t>
      </w:r>
    </w:p>
    <w:p>
      <w:r>
        <w:t>En tant que joueur, je veux quiz personnalisé afin d’enrichir mon expérience et ma progression.</w:t>
      </w:r>
    </w:p>
    <w:p>
      <w:pPr>
        <w:pStyle w:val="Heading3"/>
      </w:pPr>
      <w:r>
        <w:t>US-FINAL-23 — Recommandations</w:t>
      </w:r>
    </w:p>
    <w:p>
      <w:r>
        <w:t>En tant que joueur, je veux recommandations afin d’enrichir mon expérience et ma progression.</w:t>
      </w:r>
    </w:p>
    <w:p>
      <w:pPr>
        <w:pStyle w:val="Heading3"/>
      </w:pPr>
      <w:r>
        <w:t>US-FINAL-24 — Questions adaptatives</w:t>
      </w:r>
    </w:p>
    <w:p>
      <w:r>
        <w:t>En tant que joueur, je veux questions adaptatives afin d’enrichir mon expérience et ma progression.</w:t>
      </w:r>
    </w:p>
    <w:p>
      <w:pPr>
        <w:pStyle w:val="Heading1"/>
      </w:pPr>
      <w:r>
        <w:t>11. Catalogue des fonctionnalités issues de l’alphabet A-Z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Lettre</w:t>
            </w:r>
          </w:p>
        </w:tc>
        <w:tc>
          <w:tcPr>
            <w:tcW w:type="dxa" w:w="2880"/>
          </w:tcPr>
          <w:p>
            <w:r>
              <w:t>Fonctionnalité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Avatars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Badges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Cartes à collectionner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Daily Challenge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Événements saisonniers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Ghost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Globe interactif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Histoire / classement chronologique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Indices progressifs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Jokers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Kilomètres / voyage virtuel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Ligues hebdomadaires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Mascotte</w:t>
            </w:r>
          </w:p>
        </w:tc>
        <w:tc>
          <w:tcPr>
            <w:tcW w:type="dxa" w:w="2880"/>
          </w:tcPr>
          <w:p>
            <w:r>
              <w:t>MVP+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Master levels / titres</w:t>
            </w:r>
          </w:p>
        </w:tc>
        <w:tc>
          <w:tcPr>
            <w:tcW w:type="dxa" w:w="2880"/>
          </w:tcPr>
          <w:p>
            <w:r>
              <w:t>MVP → Final</w:t>
            </w:r>
          </w:p>
        </w:tc>
      </w:tr>
      <w:tr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Oops / révision des erreurs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Passeport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Quêtes quotidiennes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Roue de récompense</w:t>
            </w:r>
          </w:p>
        </w:tc>
        <w:tc>
          <w:tcPr>
            <w:tcW w:type="dxa" w:w="2880"/>
          </w:tcPr>
          <w:p>
            <w:r>
              <w:t>MVP+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Streaks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Tournois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U</w:t>
            </w:r>
          </w:p>
        </w:tc>
        <w:tc>
          <w:tcPr>
            <w:tcW w:type="dxa" w:w="2880"/>
          </w:tcPr>
          <w:p>
            <w:r>
              <w:t>Univers thématiques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Versus 1v1</w:t>
            </w:r>
          </w:p>
        </w:tc>
        <w:tc>
          <w:tcPr>
            <w:tcW w:type="dxa" w:w="2880"/>
          </w:tcPr>
          <w:p>
            <w:r>
              <w:t>MVP+ → Final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Wanted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XP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Mode audio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880"/>
          </w:tcPr>
          <w:p>
            <w:r>
              <w:t>Zoom progressif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</w:tbl>
    <w:p>
      <w:pPr>
        <w:pStyle w:val="Heading1"/>
      </w:pPr>
      <w:r>
        <w:t>12. Parcours utilisateur cible</w:t>
      </w:r>
    </w:p>
    <w:p>
      <w:r>
        <w:t>Parcours type dans la version mature :</w:t>
      </w:r>
    </w:p>
    <w:p>
      <w:pPr>
        <w:pStyle w:val="ListNumber"/>
      </w:pPr>
      <w:r>
        <w:t>Connexion</w:t>
      </w:r>
    </w:p>
    <w:p>
      <w:pPr>
        <w:pStyle w:val="ListNumber"/>
      </w:pPr>
      <w:r>
        <w:t>Accueil avec progression, streak et quêtes</w:t>
      </w:r>
    </w:p>
    <w:p>
      <w:pPr>
        <w:pStyle w:val="ListNumber"/>
      </w:pPr>
      <w:r>
        <w:t>Choix d’un quiz ou d’un défi recommandé</w:t>
      </w:r>
    </w:p>
    <w:p>
      <w:pPr>
        <w:pStyle w:val="ListNumber"/>
      </w:pPr>
      <w:r>
        <w:t>Questions adaptées au niveau du joueur</w:t>
      </w:r>
    </w:p>
    <w:p>
      <w:pPr>
        <w:pStyle w:val="ListNumber"/>
      </w:pPr>
      <w:r>
        <w:t>Points + XP + récompenses</w:t>
      </w:r>
    </w:p>
    <w:p>
      <w:pPr>
        <w:pStyle w:val="ListNumber"/>
      </w:pPr>
      <w:r>
        <w:t>Correction des erreurs</w:t>
      </w:r>
    </w:p>
    <w:p>
      <w:pPr>
        <w:pStyle w:val="ListNumber"/>
      </w:pPr>
      <w:r>
        <w:t>Résultat et statistiques</w:t>
      </w:r>
    </w:p>
    <w:p>
      <w:pPr>
        <w:pStyle w:val="ListNumber"/>
      </w:pPr>
      <w:r>
        <w:t>Progression de niveau / badge / carte</w:t>
      </w:r>
    </w:p>
    <w:p>
      <w:pPr>
        <w:pStyle w:val="ListNumber"/>
      </w:pPr>
      <w:r>
        <w:t>Mise à jour des classements</w:t>
      </w:r>
    </w:p>
    <w:p>
      <w:pPr>
        <w:pStyle w:val="ListNumber"/>
      </w:pPr>
      <w:r>
        <w:t>Possibilité de lancer un 1v1 ou de continuer une quête</w:t>
      </w:r>
    </w:p>
    <w:p>
      <w:pPr>
        <w:pStyle w:val="ListNumber"/>
      </w:pPr>
      <w:r>
        <w:t>Retour quotidien via Daily Challenge, streak ou événement</w:t>
      </w:r>
    </w:p>
    <w:p>
      <w:pPr>
        <w:pStyle w:val="Heading1"/>
      </w:pPr>
      <w:r>
        <w:t>13. Architecture fonctionnelle globale</w:t>
      </w:r>
    </w:p>
    <w:p>
      <w:r>
        <w:t>Le système final peut être pensé comme plusieurs modules indépendants :</w:t>
      </w:r>
    </w:p>
    <w:p>
      <w:pPr>
        <w:pStyle w:val="ListBullet"/>
      </w:pPr>
      <w:r>
        <w:t>Moteur de questions : questions, réponses, catégories, difficulté, sources, explications.</w:t>
      </w:r>
    </w:p>
    <w:p>
      <w:pPr>
        <w:pStyle w:val="ListBullet"/>
      </w:pPr>
      <w:r>
        <w:t>Moteur de partie : sélection des questions, chronomètre, réponses, score.</w:t>
      </w:r>
    </w:p>
    <w:p>
      <w:pPr>
        <w:pStyle w:val="ListBullet"/>
      </w:pPr>
      <w:r>
        <w:t>Moteur de progression : XP, niveaux, maîtrise.</w:t>
      </w:r>
    </w:p>
    <w:p>
      <w:pPr>
        <w:pStyle w:val="ListBullet"/>
      </w:pPr>
      <w:r>
        <w:t>Moteur compétitif : rating, matchmaking, 1v1, ligues.</w:t>
      </w:r>
    </w:p>
    <w:p>
      <w:pPr>
        <w:pStyle w:val="ListBullet"/>
      </w:pPr>
      <w:r>
        <w:t>Moteur de récompenses : badges, coins, cartes, accessoires.</w:t>
      </w:r>
    </w:p>
    <w:p>
      <w:pPr>
        <w:pStyle w:val="ListBullet"/>
      </w:pPr>
      <w:r>
        <w:t>Moteur de rétention : streaks, Daily Challenge, quêtes, événements.</w:t>
      </w:r>
    </w:p>
    <w:p>
      <w:pPr>
        <w:pStyle w:val="ListBullet"/>
      </w:pPr>
      <w:r>
        <w:t>Moteur d’apprentissage : erreurs, recommandations, difficulté dynamique.</w:t>
      </w:r>
    </w:p>
    <w:p>
      <w:pPr>
        <w:pStyle w:val="ListBullet"/>
      </w:pPr>
      <w:r>
        <w:t>Moteur social : profils, classements, défis, Ghost.</w:t>
      </w:r>
    </w:p>
    <w:p>
      <w:pPr>
        <w:pStyle w:val="ListBullet"/>
      </w:pPr>
      <w:r>
        <w:t>Moteur de contenu : création, validation, catégorisation et renouvellement des questions.</w:t>
      </w:r>
    </w:p>
    <w:p>
      <w:pPr>
        <w:pStyle w:val="Heading1"/>
      </w:pPr>
      <w:r>
        <w:t>14. Données importantes pour les questions</w:t>
      </w:r>
    </w:p>
    <w:p>
      <w:pPr>
        <w:pStyle w:val="ListBullet"/>
      </w:pPr>
      <w:r>
        <w:t>Question</w:t>
      </w:r>
    </w:p>
    <w:p>
      <w:pPr>
        <w:pStyle w:val="ListBullet"/>
      </w:pPr>
      <w:r>
        <w:t>Réponses possibles</w:t>
      </w:r>
    </w:p>
    <w:p>
      <w:pPr>
        <w:pStyle w:val="ListBullet"/>
      </w:pPr>
      <w:r>
        <w:t>Réponse correcte</w:t>
      </w:r>
    </w:p>
    <w:p>
      <w:pPr>
        <w:pStyle w:val="ListBullet"/>
      </w:pPr>
      <w:r>
        <w:t>Catégorie</w:t>
      </w:r>
    </w:p>
    <w:p>
      <w:pPr>
        <w:pStyle w:val="ListBullet"/>
      </w:pPr>
      <w:r>
        <w:t>Sous-catégorie</w:t>
      </w:r>
    </w:p>
    <w:p>
      <w:pPr>
        <w:pStyle w:val="ListBullet"/>
      </w:pPr>
      <w:r>
        <w:t>Difficulté initiale</w:t>
      </w:r>
    </w:p>
    <w:p>
      <w:pPr>
        <w:pStyle w:val="ListBullet"/>
      </w:pPr>
      <w:r>
        <w:t>Difficulté calculée à partir des statistiques</w:t>
      </w:r>
    </w:p>
    <w:p>
      <w:pPr>
        <w:pStyle w:val="ListBullet"/>
      </w:pPr>
      <w:r>
        <w:t>Explication</w:t>
      </w:r>
    </w:p>
    <w:p>
      <w:pPr>
        <w:pStyle w:val="ListBullet"/>
      </w:pPr>
      <w:r>
        <w:t>Source</w:t>
      </w:r>
    </w:p>
    <w:p>
      <w:pPr>
        <w:pStyle w:val="ListBullet"/>
      </w:pPr>
      <w:r>
        <w:t>Langue</w:t>
      </w:r>
    </w:p>
    <w:p>
      <w:pPr>
        <w:pStyle w:val="ListBullet"/>
      </w:pPr>
      <w:r>
        <w:t>Type de question</w:t>
      </w:r>
    </w:p>
    <w:p>
      <w:pPr>
        <w:pStyle w:val="ListBullet"/>
      </w:pPr>
      <w:r>
        <w:t>Date de création</w:t>
      </w:r>
    </w:p>
    <w:p>
      <w:pPr>
        <w:pStyle w:val="ListBullet"/>
      </w:pPr>
      <w:r>
        <w:t>Nombre de parties</w:t>
      </w:r>
    </w:p>
    <w:p>
      <w:pPr>
        <w:pStyle w:val="ListBullet"/>
      </w:pPr>
      <w:r>
        <w:t>Taux de réussite</w:t>
      </w:r>
    </w:p>
    <w:p>
      <w:pPr>
        <w:pStyle w:val="ListBullet"/>
      </w:pPr>
      <w:r>
        <w:t>Temps moyen de réponse</w:t>
      </w:r>
    </w:p>
    <w:p>
      <w:pPr>
        <w:pStyle w:val="ListBullet"/>
      </w:pPr>
      <w:r>
        <w:t>Qualité / statut de validation</w:t>
      </w:r>
    </w:p>
    <w:p>
      <w:pPr>
        <w:pStyle w:val="Heading1"/>
      </w:pPr>
      <w:r>
        <w:t>15. Difficulté dynamique</w:t>
      </w:r>
    </w:p>
    <w:p>
      <w:r>
        <w:t>La difficulté ne doit pas rester uniquement une étiquette définie manuellement. À terme, les statistiques réelles des joueurs peuvent recalibrer les questions. Une question réussie par 95 % des joueurs est probablement plus facile qu’une question réussie par 12 %. Le temps de réponse, le niveau des joueurs et la catégorie doivent également être pris en compte.</w:t>
      </w:r>
    </w:p>
    <w:p>
      <w:r>
        <w:t>Le système peut ainsi distinguer difficulté théorique et difficulté observée.</w:t>
      </w:r>
    </w:p>
    <w:p>
      <w:pPr>
        <w:pStyle w:val="Heading1"/>
      </w:pPr>
      <w:r>
        <w:t>16. Principes de scoring</w:t>
      </w:r>
    </w:p>
    <w:p>
      <w:pPr>
        <w:pStyle w:val="ListBullet"/>
      </w:pPr>
      <w:r>
        <w:t>La difficulté doit avoir un poids important.</w:t>
      </w:r>
    </w:p>
    <w:p>
      <w:pPr>
        <w:pStyle w:val="ListBullet"/>
      </w:pPr>
      <w:r>
        <w:t>La vitesse peut apporter un bonus, mais ne doit pas écraser la connaissance.</w:t>
      </w:r>
    </w:p>
    <w:p>
      <w:pPr>
        <w:pStyle w:val="ListBullet"/>
      </w:pPr>
      <w:r>
        <w:t>Les jokers doivent avoir un coût ou une limitation pour éviter les abus.</w:t>
      </w:r>
    </w:p>
    <w:p>
      <w:pPr>
        <w:pStyle w:val="ListBullet"/>
      </w:pPr>
      <w:r>
        <w:t>Les scores compétitifs doivent être séparés de l’XP.</w:t>
      </w:r>
    </w:p>
    <w:p>
      <w:pPr>
        <w:pStyle w:val="ListBullet"/>
      </w:pPr>
      <w:r>
        <w:t>Le système doit éviter qu’un joueur choisissant uniquement des questions faciles domine artificiellement le classement.</w:t>
      </w:r>
    </w:p>
    <w:p>
      <w:pPr>
        <w:pStyle w:val="ListBullet"/>
      </w:pPr>
      <w:r>
        <w:t>Les formules doivent être testées avec des simulations avant déploiement.</w:t>
      </w:r>
    </w:p>
    <w:p>
      <w:pPr>
        <w:pStyle w:val="Heading1"/>
      </w:pPr>
      <w:r>
        <w:t>17. Priorisation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Priorité</w:t>
            </w:r>
          </w:p>
        </w:tc>
        <w:tc>
          <w:tcPr>
            <w:tcW w:type="dxa" w:w="2160"/>
          </w:tcPr>
          <w:p>
            <w:r>
              <w:t>Contenu</w:t>
            </w:r>
          </w:p>
        </w:tc>
        <w:tc>
          <w:tcPr>
            <w:tcW w:type="dxa" w:w="2160"/>
          </w:tcPr>
          <w:p>
            <w:r>
              <w:t>Pourquoi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Quiz + catégories + difficultés + score + correction</w:t>
            </w:r>
          </w:p>
        </w:tc>
        <w:tc>
          <w:tcPr>
            <w:tcW w:type="dxa" w:w="2160"/>
          </w:tcPr>
          <w:p>
            <w:r>
              <w:t>Cœur du produit</w:t>
            </w:r>
          </w:p>
        </w:tc>
        <w:tc>
          <w:tcPr>
            <w:tcW w:type="dxa" w:w="2160"/>
          </w:tcPr>
          <w:p>
            <w:r>
              <w:t>POC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Compte + XP + niveau + stats</w:t>
            </w:r>
          </w:p>
        </w:tc>
        <w:tc>
          <w:tcPr>
            <w:tcW w:type="dxa" w:w="2160"/>
          </w:tcPr>
          <w:p>
            <w:r>
              <w:t>Progression persistante</w:t>
            </w:r>
          </w:p>
        </w:tc>
        <w:tc>
          <w:tcPr>
            <w:tcW w:type="dxa" w:w="2160"/>
          </w:tcPr>
          <w:p>
            <w:r>
              <w:t>MVP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Classement + Daily + Streak</w:t>
            </w:r>
          </w:p>
        </w:tc>
        <w:tc>
          <w:tcPr>
            <w:tcW w:type="dxa" w:w="2160"/>
          </w:tcPr>
          <w:p>
            <w:r>
              <w:t>Rétention / compétition légère</w:t>
            </w:r>
          </w:p>
        </w:tc>
        <w:tc>
          <w:tcPr>
            <w:tcW w:type="dxa" w:w="2160"/>
          </w:tcPr>
          <w:p>
            <w:r>
              <w:t>MVP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Erreurs + quêtes + badges + jokers</w:t>
            </w:r>
          </w:p>
        </w:tc>
        <w:tc>
          <w:tcPr>
            <w:tcW w:type="dxa" w:w="2160"/>
          </w:tcPr>
          <w:p>
            <w:r>
              <w:t>Apprentissage et gamification</w:t>
            </w:r>
          </w:p>
        </w:tc>
        <w:tc>
          <w:tcPr>
            <w:tcW w:type="dxa" w:w="2160"/>
          </w:tcPr>
          <w:p>
            <w:r>
              <w:t>MVP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1v1 + matchmaking + Rating</w:t>
            </w:r>
          </w:p>
        </w:tc>
        <w:tc>
          <w:tcPr>
            <w:tcW w:type="dxa" w:w="2160"/>
          </w:tcPr>
          <w:p>
            <w:r>
              <w:t>Compétition forte</w:t>
            </w:r>
          </w:p>
        </w:tc>
        <w:tc>
          <w:tcPr>
            <w:tcW w:type="dxa" w:w="2160"/>
          </w:tcPr>
          <w:p>
            <w:r>
              <w:t>MVP+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Ghost + ligues + tournois</w:t>
            </w:r>
          </w:p>
        </w:tc>
        <w:tc>
          <w:tcPr>
            <w:tcW w:type="dxa" w:w="2160"/>
          </w:tcPr>
          <w:p>
            <w:r>
              <w:t>Profondeur compétitive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Monde + passeport + collections</w:t>
            </w:r>
          </w:p>
        </w:tc>
        <w:tc>
          <w:tcPr>
            <w:tcW w:type="dxa" w:w="2160"/>
          </w:tcPr>
          <w:p>
            <w:r>
              <w:t>Progression longue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Modes spéciaux + événements</w:t>
            </w:r>
          </w:p>
        </w:tc>
        <w:tc>
          <w:tcPr>
            <w:tcW w:type="dxa" w:w="2160"/>
          </w:tcPr>
          <w:p>
            <w:r>
              <w:t>Variété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IA adaptative</w:t>
            </w:r>
          </w:p>
        </w:tc>
        <w:tc>
          <w:tcPr>
            <w:tcW w:type="dxa" w:w="2160"/>
          </w:tcPr>
          <w:p>
            <w:r>
              <w:t>Personnalisation avancée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</w:tr>
    </w:tbl>
    <w:p>
      <w:pPr>
        <w:pStyle w:val="Heading1"/>
      </w:pPr>
      <w:r>
        <w:t>18. Règle de développement</w:t>
      </w:r>
    </w:p>
    <w:p>
      <w:r>
        <w:t>Ne pas construire la version finale dès le début. Chaque phase doit être un filtre :</w:t>
      </w:r>
    </w:p>
    <w:p>
      <w:pPr>
        <w:pStyle w:val="ListBullet"/>
      </w:pPr>
      <w:r>
        <w:t>POC : le gameplay fonctionne-t-il ?</w:t>
      </w:r>
    </w:p>
    <w:p>
      <w:pPr>
        <w:pStyle w:val="ListBullet"/>
      </w:pPr>
      <w:r>
        <w:t>MVP : les joueurs ont-ils une raison de revenir ?</w:t>
      </w:r>
    </w:p>
    <w:p>
      <w:pPr>
        <w:pStyle w:val="ListBullet"/>
      </w:pPr>
      <w:r>
        <w:t>MVP+ : la compétition crée-t-elle une vraie motivation ?</w:t>
      </w:r>
    </w:p>
    <w:p>
      <w:pPr>
        <w:pStyle w:val="ListBullet"/>
      </w:pPr>
      <w:r>
        <w:t>Final : les systèmes supplémentaires renforcent-ils réellement le jeu ou ajoutent-ils seulement de la complexité ?</w:t>
      </w:r>
    </w:p>
    <w:p>
      <w:pPr>
        <w:pStyle w:val="Heading1"/>
      </w:pPr>
      <w:r>
        <w:t>19. Résumé en une page</w:t>
      </w:r>
    </w:p>
    <w:p>
      <w:r>
        <w:t>POC = Jeu de quiz minimal avec catégories, difficultés, score, correction et statistiques simples.</w:t>
        <w:br/>
        <w:br/>
        <w:t>MVP = POC + comptes + XP + niveaux + profils + classement + Daily Challenge + streak + quêtes + badges + jokers + révision des erreurs.</w:t>
        <w:br/>
        <w:br/>
        <w:t>MVP+ = ajout du 1v1, matchmaking et Rating.</w:t>
        <w:br/>
        <w:br/>
        <w:t>Projet final = compétition avancée + Ghost + ligues + tournois + exploration du monde + passeport + collections + modes spéciaux + événements + personnalisation et difficulté adaptatives par IA.</w:t>
      </w:r>
    </w:p>
    <w:p>
      <w:pPr>
        <w:pStyle w:val="Heading1"/>
      </w:pPr>
      <w:r>
        <w:t>20. Questions à valider avant de coder le POC</w:t>
      </w:r>
    </w:p>
    <w:p>
      <w:pPr>
        <w:pStyle w:val="ListBullet"/>
      </w:pPr>
      <w:r>
        <w:t>Combien de questions dans une partie ?</w:t>
      </w:r>
    </w:p>
    <w:p>
      <w:pPr>
        <w:pStyle w:val="ListBullet"/>
      </w:pPr>
      <w:r>
        <w:t>Le joueur choisit-il la difficulté ou est-elle mélangée automatiquement ?</w:t>
      </w:r>
    </w:p>
    <w:p>
      <w:pPr>
        <w:pStyle w:val="ListBullet"/>
      </w:pPr>
      <w:r>
        <w:t>Le temps de réponse influence-t-il le score ?</w:t>
      </w:r>
    </w:p>
    <w:p>
      <w:pPr>
        <w:pStyle w:val="ListBullet"/>
      </w:pPr>
      <w:r>
        <w:t>Les questions difficiles doivent-elles être accessibles immédiatement ?</w:t>
      </w:r>
    </w:p>
    <w:p>
      <w:pPr>
        <w:pStyle w:val="ListBullet"/>
      </w:pPr>
      <w:r>
        <w:t>Quel système de points donne le meilleur sentiment de progression ?</w:t>
      </w:r>
    </w:p>
    <w:p>
      <w:pPr>
        <w:pStyle w:val="ListBullet"/>
      </w:pPr>
      <w:r>
        <w:t>Faut-il afficher l’explication immédiatement ou uniquement à la fin ?</w:t>
      </w:r>
    </w:p>
    <w:p>
      <w:pPr>
        <w:pStyle w:val="ListBullet"/>
      </w:pPr>
      <w:r>
        <w:t>Quelle première catégorie contient suffisamment de questions de qualité pour tester le concept ?</w:t>
      </w:r>
    </w:p>
    <w:p>
      <w:pPr>
        <w:pStyle w:val="ListBullet"/>
      </w:pPr>
      <w:r>
        <w:t>Comment valider les questions générées ou préparées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